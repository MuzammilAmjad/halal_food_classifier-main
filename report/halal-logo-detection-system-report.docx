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E0E4" w14:textId="77777777" w:rsidR="005045C5" w:rsidRDefault="005045C5" w:rsidP="00EF4114">
      <w:pPr>
        <w:pStyle w:val="Title"/>
        <w:jc w:val="center"/>
        <w:rPr>
          <w:b/>
          <w:bCs/>
          <w:sz w:val="44"/>
          <w:szCs w:val="44"/>
        </w:rPr>
      </w:pPr>
    </w:p>
    <w:p w14:paraId="405C8AA7" w14:textId="77777777" w:rsidR="005045C5" w:rsidRDefault="005045C5" w:rsidP="00EF4114">
      <w:pPr>
        <w:pStyle w:val="Title"/>
        <w:jc w:val="center"/>
        <w:rPr>
          <w:b/>
          <w:bCs/>
          <w:sz w:val="44"/>
          <w:szCs w:val="44"/>
        </w:rPr>
      </w:pPr>
    </w:p>
    <w:p w14:paraId="65686105" w14:textId="77777777" w:rsidR="005045C5" w:rsidRDefault="005045C5" w:rsidP="00EF4114">
      <w:pPr>
        <w:pStyle w:val="Title"/>
        <w:jc w:val="center"/>
        <w:rPr>
          <w:b/>
          <w:bCs/>
          <w:sz w:val="44"/>
          <w:szCs w:val="44"/>
        </w:rPr>
      </w:pPr>
    </w:p>
    <w:p w14:paraId="22DD5B6A" w14:textId="2602F22C" w:rsidR="005045C5" w:rsidRPr="005045C5" w:rsidRDefault="005045C5" w:rsidP="005045C5">
      <w:pPr>
        <w:pStyle w:val="Title"/>
        <w:jc w:val="center"/>
        <w:rPr>
          <w:b/>
          <w:bCs/>
          <w:sz w:val="44"/>
          <w:szCs w:val="44"/>
        </w:rPr>
      </w:pPr>
      <w:r w:rsidRPr="006D6E87">
        <w:rPr>
          <w:rFonts w:ascii="Helvetica" w:hAnsi="Helvetica"/>
          <w:b/>
          <w:noProof/>
        </w:rPr>
        <w:drawing>
          <wp:inline distT="0" distB="0" distL="0" distR="0" wp14:anchorId="5A1140FF" wp14:editId="12EB2AE0">
            <wp:extent cx="3318347" cy="3108325"/>
            <wp:effectExtent l="0" t="0" r="0" b="0"/>
            <wp:docPr id="1849967992" name="Picture 18" descr="A blue anchor with a 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7992" name="Picture 18" descr="A blue anchor with a rop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2954" cy="3112640"/>
                    </a:xfrm>
                    <a:prstGeom prst="rect">
                      <a:avLst/>
                    </a:prstGeom>
                    <a:noFill/>
                    <a:ln>
                      <a:noFill/>
                    </a:ln>
                  </pic:spPr>
                </pic:pic>
              </a:graphicData>
            </a:graphic>
          </wp:inline>
        </w:drawing>
      </w:r>
    </w:p>
    <w:p w14:paraId="2108AA88" w14:textId="77777777" w:rsidR="005045C5" w:rsidRPr="005045C5" w:rsidRDefault="005045C5" w:rsidP="005045C5">
      <w:pPr>
        <w:pStyle w:val="Title"/>
        <w:jc w:val="center"/>
        <w:rPr>
          <w:b/>
          <w:bCs/>
          <w:sz w:val="44"/>
          <w:szCs w:val="44"/>
        </w:rPr>
      </w:pPr>
    </w:p>
    <w:p w14:paraId="6482DFA6" w14:textId="77777777" w:rsidR="005045C5" w:rsidRPr="005045C5" w:rsidRDefault="005045C5" w:rsidP="005045C5">
      <w:pPr>
        <w:pStyle w:val="Title"/>
        <w:jc w:val="center"/>
        <w:rPr>
          <w:rFonts w:ascii="Times New Roman" w:hAnsi="Times New Roman" w:cs="Times New Roman"/>
          <w:b/>
          <w:bCs/>
          <w:sz w:val="44"/>
          <w:szCs w:val="44"/>
        </w:rPr>
      </w:pPr>
      <w:r w:rsidRPr="005045C5">
        <w:rPr>
          <w:rFonts w:ascii="Times New Roman" w:hAnsi="Times New Roman" w:cs="Times New Roman"/>
          <w:b/>
          <w:bCs/>
          <w:sz w:val="44"/>
          <w:szCs w:val="44"/>
        </w:rPr>
        <w:t>Bahria University, Lahore Campus</w:t>
      </w:r>
    </w:p>
    <w:p w14:paraId="0BCABEA5" w14:textId="77777777" w:rsidR="005045C5" w:rsidRPr="005045C5" w:rsidRDefault="005045C5" w:rsidP="005045C5">
      <w:pPr>
        <w:pStyle w:val="Title"/>
        <w:jc w:val="center"/>
        <w:rPr>
          <w:rFonts w:ascii="Times New Roman" w:hAnsi="Times New Roman" w:cs="Times New Roman"/>
          <w:b/>
          <w:bCs/>
          <w:sz w:val="44"/>
          <w:szCs w:val="44"/>
        </w:rPr>
      </w:pPr>
      <w:r w:rsidRPr="005045C5">
        <w:rPr>
          <w:rFonts w:ascii="Times New Roman" w:hAnsi="Times New Roman" w:cs="Times New Roman"/>
          <w:b/>
          <w:bCs/>
          <w:sz w:val="44"/>
          <w:szCs w:val="44"/>
        </w:rPr>
        <w:t>Department of Computer Science</w:t>
      </w:r>
    </w:p>
    <w:p w14:paraId="7C008386" w14:textId="4F547355" w:rsidR="005045C5" w:rsidRPr="005045C5" w:rsidRDefault="005045C5" w:rsidP="005045C5">
      <w:pPr>
        <w:pStyle w:val="Title"/>
        <w:jc w:val="center"/>
        <w:rPr>
          <w:rFonts w:ascii="Times New Roman" w:hAnsi="Times New Roman" w:cs="Times New Roman"/>
          <w:b/>
          <w:bCs/>
          <w:sz w:val="44"/>
          <w:szCs w:val="44"/>
        </w:rPr>
      </w:pPr>
    </w:p>
    <w:p w14:paraId="585D1974" w14:textId="06321CFE" w:rsidR="005045C5" w:rsidRPr="005045C5" w:rsidRDefault="005045C5" w:rsidP="005045C5">
      <w:pPr>
        <w:pStyle w:val="Title"/>
        <w:jc w:val="center"/>
        <w:rPr>
          <w:rFonts w:ascii="Times New Roman" w:hAnsi="Times New Roman" w:cs="Times New Roman"/>
          <w:b/>
          <w:bCs/>
          <w:sz w:val="44"/>
          <w:szCs w:val="44"/>
        </w:rPr>
      </w:pPr>
      <w:r w:rsidRPr="005045C5">
        <w:rPr>
          <w:rFonts w:ascii="Times New Roman" w:hAnsi="Times New Roman" w:cs="Times New Roman"/>
          <w:b/>
          <w:bCs/>
          <w:sz w:val="44"/>
          <w:szCs w:val="44"/>
        </w:rPr>
        <w:t xml:space="preserve">Course: </w:t>
      </w:r>
      <w:r>
        <w:rPr>
          <w:rFonts w:ascii="Times New Roman" w:hAnsi="Times New Roman" w:cs="Times New Roman"/>
          <w:b/>
          <w:bCs/>
          <w:sz w:val="44"/>
          <w:szCs w:val="44"/>
        </w:rPr>
        <w:t>Computer Vision</w:t>
      </w:r>
      <w:r w:rsidRPr="005045C5">
        <w:rPr>
          <w:rFonts w:ascii="Times New Roman" w:hAnsi="Times New Roman" w:cs="Times New Roman"/>
          <w:b/>
          <w:bCs/>
          <w:sz w:val="44"/>
          <w:szCs w:val="44"/>
        </w:rPr>
        <w:t xml:space="preserve"> (BSCS-8th)</w:t>
      </w:r>
    </w:p>
    <w:p w14:paraId="06A65029" w14:textId="5B20A67A" w:rsidR="005045C5" w:rsidRDefault="005045C5" w:rsidP="005045C5">
      <w:pPr>
        <w:pStyle w:val="Title"/>
        <w:jc w:val="center"/>
        <w:rPr>
          <w:rFonts w:ascii="Times New Roman" w:hAnsi="Times New Roman" w:cs="Times New Roman"/>
          <w:b/>
          <w:bCs/>
          <w:sz w:val="44"/>
          <w:szCs w:val="44"/>
        </w:rPr>
      </w:pPr>
      <w:r w:rsidRPr="005045C5">
        <w:rPr>
          <w:rFonts w:ascii="Times New Roman" w:hAnsi="Times New Roman" w:cs="Times New Roman"/>
          <w:b/>
          <w:bCs/>
          <w:sz w:val="44"/>
          <w:szCs w:val="44"/>
        </w:rPr>
        <w:t xml:space="preserve">Instructor: Dr. </w:t>
      </w:r>
      <w:r>
        <w:rPr>
          <w:rFonts w:ascii="Times New Roman" w:hAnsi="Times New Roman" w:cs="Times New Roman"/>
          <w:b/>
          <w:bCs/>
          <w:sz w:val="44"/>
          <w:szCs w:val="44"/>
        </w:rPr>
        <w:t>Iram Noreen</w:t>
      </w:r>
    </w:p>
    <w:p w14:paraId="797E7959" w14:textId="77777777" w:rsidR="005045C5" w:rsidRDefault="005045C5" w:rsidP="005045C5">
      <w:pPr>
        <w:jc w:val="center"/>
        <w:rPr>
          <w:b/>
          <w:bCs/>
          <w:sz w:val="28"/>
          <w:szCs w:val="28"/>
        </w:rPr>
      </w:pPr>
      <w:r w:rsidRPr="005C4888">
        <w:rPr>
          <w:b/>
          <w:bCs/>
          <w:sz w:val="28"/>
          <w:szCs w:val="28"/>
        </w:rPr>
        <w:t>Submitted by :</w:t>
      </w:r>
    </w:p>
    <w:p w14:paraId="446DDC96" w14:textId="4AB5B500" w:rsidR="007D3F1D" w:rsidRDefault="007D3F1D" w:rsidP="005045C5">
      <w:pPr>
        <w:jc w:val="center"/>
        <w:rPr>
          <w:b/>
          <w:bCs/>
          <w:sz w:val="28"/>
          <w:szCs w:val="28"/>
        </w:rPr>
      </w:pPr>
      <w:r>
        <w:rPr>
          <w:b/>
          <w:bCs/>
          <w:sz w:val="28"/>
          <w:szCs w:val="28"/>
        </w:rPr>
        <w:t xml:space="preserve">Muzammil Amjad </w:t>
      </w:r>
      <w:r>
        <w:rPr>
          <w:b/>
          <w:bCs/>
          <w:sz w:val="28"/>
          <w:szCs w:val="28"/>
        </w:rPr>
        <w:tab/>
      </w:r>
      <w:r>
        <w:rPr>
          <w:b/>
          <w:bCs/>
          <w:sz w:val="28"/>
          <w:szCs w:val="28"/>
        </w:rPr>
        <w:tab/>
        <w:t>03-134212-080</w:t>
      </w:r>
    </w:p>
    <w:p w14:paraId="662A032C" w14:textId="331A4FBD" w:rsidR="005045C5" w:rsidRDefault="007D3F1D" w:rsidP="005045C5">
      <w:pPr>
        <w:jc w:val="center"/>
        <w:rPr>
          <w:b/>
          <w:bCs/>
          <w:sz w:val="28"/>
          <w:szCs w:val="28"/>
        </w:rPr>
      </w:pPr>
      <w:r>
        <w:rPr>
          <w:b/>
          <w:bCs/>
          <w:sz w:val="28"/>
          <w:szCs w:val="28"/>
        </w:rPr>
        <w:t>Asad Ali</w:t>
      </w:r>
      <w:r>
        <w:rPr>
          <w:b/>
          <w:bCs/>
          <w:sz w:val="28"/>
          <w:szCs w:val="28"/>
        </w:rPr>
        <w:tab/>
      </w:r>
      <w:r>
        <w:rPr>
          <w:b/>
          <w:bCs/>
          <w:sz w:val="28"/>
          <w:szCs w:val="28"/>
        </w:rPr>
        <w:tab/>
      </w:r>
      <w:r>
        <w:rPr>
          <w:b/>
          <w:bCs/>
          <w:sz w:val="28"/>
          <w:szCs w:val="28"/>
        </w:rPr>
        <w:tab/>
        <w:t xml:space="preserve">    </w:t>
      </w:r>
      <w:r>
        <w:rPr>
          <w:b/>
          <w:bCs/>
          <w:sz w:val="28"/>
          <w:szCs w:val="28"/>
        </w:rPr>
        <w:tab/>
        <w:t>03-134202-013</w:t>
      </w:r>
    </w:p>
    <w:p w14:paraId="0437729C" w14:textId="27D2BDD9" w:rsidR="005045C5" w:rsidRPr="00777EC5" w:rsidRDefault="007D3F1D" w:rsidP="00777EC5">
      <w:pPr>
        <w:jc w:val="center"/>
        <w:rPr>
          <w:b/>
          <w:bCs/>
          <w:sz w:val="28"/>
          <w:szCs w:val="28"/>
        </w:rPr>
      </w:pPr>
      <w:r>
        <w:rPr>
          <w:b/>
          <w:bCs/>
          <w:sz w:val="28"/>
          <w:szCs w:val="28"/>
        </w:rPr>
        <w:t>Nazar Ali</w:t>
      </w:r>
      <w:r>
        <w:rPr>
          <w:b/>
          <w:bCs/>
          <w:sz w:val="28"/>
          <w:szCs w:val="28"/>
        </w:rPr>
        <w:tab/>
      </w:r>
      <w:r>
        <w:rPr>
          <w:b/>
          <w:bCs/>
          <w:sz w:val="28"/>
          <w:szCs w:val="28"/>
        </w:rPr>
        <w:tab/>
      </w:r>
      <w:r>
        <w:rPr>
          <w:b/>
          <w:bCs/>
          <w:sz w:val="28"/>
          <w:szCs w:val="28"/>
        </w:rPr>
        <w:tab/>
      </w:r>
      <w:r>
        <w:rPr>
          <w:b/>
          <w:bCs/>
          <w:sz w:val="28"/>
          <w:szCs w:val="28"/>
        </w:rPr>
        <w:tab/>
        <w:t>03-134221-033</w:t>
      </w:r>
      <w:r w:rsidR="005045C5" w:rsidRPr="005C4888">
        <w:rPr>
          <w:b/>
          <w:bCs/>
          <w:sz w:val="28"/>
          <w:szCs w:val="28"/>
        </w:rPr>
        <w:br/>
      </w:r>
    </w:p>
    <w:p w14:paraId="1C996358" w14:textId="77777777" w:rsidR="005045C5" w:rsidRDefault="005045C5" w:rsidP="00EF4114">
      <w:pPr>
        <w:pStyle w:val="Title"/>
        <w:jc w:val="center"/>
        <w:rPr>
          <w:b/>
          <w:bCs/>
          <w:sz w:val="44"/>
          <w:szCs w:val="44"/>
        </w:rPr>
      </w:pPr>
    </w:p>
    <w:p w14:paraId="5D74B9CA" w14:textId="77777777" w:rsidR="005045C5" w:rsidRDefault="005045C5" w:rsidP="00EF4114">
      <w:pPr>
        <w:pStyle w:val="Title"/>
        <w:jc w:val="center"/>
        <w:rPr>
          <w:b/>
          <w:bCs/>
          <w:sz w:val="44"/>
          <w:szCs w:val="44"/>
        </w:rPr>
      </w:pPr>
    </w:p>
    <w:p w14:paraId="1E33FEB2" w14:textId="4384EC94" w:rsidR="003F6A0D" w:rsidRPr="00EF4114" w:rsidRDefault="00000000" w:rsidP="00EF4114">
      <w:pPr>
        <w:pStyle w:val="Title"/>
        <w:jc w:val="center"/>
        <w:rPr>
          <w:b/>
          <w:bCs/>
          <w:sz w:val="44"/>
          <w:szCs w:val="44"/>
        </w:rPr>
      </w:pPr>
      <w:r w:rsidRPr="00EF4114">
        <w:rPr>
          <w:b/>
          <w:bCs/>
          <w:sz w:val="44"/>
          <w:szCs w:val="44"/>
        </w:rPr>
        <w:t>Halal Food Identifier</w:t>
      </w:r>
    </w:p>
    <w:p w14:paraId="4BBEC11D" w14:textId="5C84F1FD" w:rsidR="003F6A0D" w:rsidRPr="005C4888" w:rsidRDefault="00000000" w:rsidP="005C4888">
      <w:pPr>
        <w:jc w:val="center"/>
        <w:rPr>
          <w:b/>
          <w:bCs/>
          <w:sz w:val="28"/>
          <w:szCs w:val="28"/>
        </w:rPr>
      </w:pPr>
      <w:r w:rsidRPr="005C4888">
        <w:rPr>
          <w:b/>
          <w:bCs/>
          <w:sz w:val="28"/>
          <w:szCs w:val="28"/>
        </w:rPr>
        <w:br/>
      </w:r>
    </w:p>
    <w:p w14:paraId="70035631" w14:textId="77777777" w:rsidR="003F6A0D" w:rsidRPr="005C4888" w:rsidRDefault="00000000">
      <w:pPr>
        <w:pStyle w:val="Heading1"/>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888">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096D3735" w14:textId="1B223005" w:rsidR="007E4C07" w:rsidRDefault="007E4C07" w:rsidP="00033C2F">
      <w:pPr>
        <w:spacing w:line="360" w:lineRule="auto"/>
        <w:rPr>
          <w:rFonts w:ascii="Times New Roman" w:hAnsi="Times New Roman" w:cs="Times New Roman"/>
          <w:sz w:val="24"/>
          <w:szCs w:val="24"/>
        </w:rPr>
      </w:pPr>
      <w:r w:rsidRPr="007E4C07">
        <w:rPr>
          <w:rFonts w:ascii="Times New Roman" w:hAnsi="Times New Roman" w:cs="Times New Roman"/>
          <w:sz w:val="24"/>
          <w:szCs w:val="24"/>
        </w:rPr>
        <w:t xml:space="preserve">This project presents an AI-driven Halal Food Identifier that combines computer vision, barcode recognition, and machine learning techniques to automate halal certification verification and ingredient classification. Leveraging YOLOv8 for real-time halal logo detection, </w:t>
      </w:r>
      <w:proofErr w:type="spellStart"/>
      <w:r w:rsidRPr="007E4C07">
        <w:rPr>
          <w:rFonts w:ascii="Times New Roman" w:hAnsi="Times New Roman" w:cs="Times New Roman"/>
          <w:sz w:val="24"/>
          <w:szCs w:val="24"/>
        </w:rPr>
        <w:t>pyzbar</w:t>
      </w:r>
      <w:proofErr w:type="spellEnd"/>
      <w:r w:rsidRPr="007E4C07">
        <w:rPr>
          <w:rFonts w:ascii="Times New Roman" w:hAnsi="Times New Roman" w:cs="Times New Roman"/>
          <w:sz w:val="24"/>
          <w:szCs w:val="24"/>
        </w:rPr>
        <w:t xml:space="preserve"> for barcode decoding, </w:t>
      </w:r>
      <w:proofErr w:type="spellStart"/>
      <w:r w:rsidRPr="007E4C07">
        <w:rPr>
          <w:rFonts w:ascii="Times New Roman" w:hAnsi="Times New Roman" w:cs="Times New Roman"/>
          <w:sz w:val="24"/>
          <w:szCs w:val="24"/>
        </w:rPr>
        <w:t>pytesseract</w:t>
      </w:r>
      <w:proofErr w:type="spellEnd"/>
      <w:r w:rsidRPr="007E4C07">
        <w:rPr>
          <w:rFonts w:ascii="Times New Roman" w:hAnsi="Times New Roman" w:cs="Times New Roman"/>
          <w:sz w:val="24"/>
          <w:szCs w:val="24"/>
        </w:rPr>
        <w:t xml:space="preserve"> for ingredient </w:t>
      </w:r>
      <w:r w:rsidR="00690500" w:rsidRPr="00690500">
        <w:rPr>
          <w:rFonts w:ascii="Times New Roman" w:hAnsi="Times New Roman" w:cs="Times New Roman"/>
          <w:sz w:val="24"/>
          <w:szCs w:val="24"/>
        </w:rPr>
        <w:t>Optical Character Recognition</w:t>
      </w:r>
      <w:r w:rsidR="00690500">
        <w:rPr>
          <w:rFonts w:ascii="Times New Roman" w:hAnsi="Times New Roman" w:cs="Times New Roman"/>
          <w:sz w:val="24"/>
          <w:szCs w:val="24"/>
        </w:rPr>
        <w:t xml:space="preserve"> (</w:t>
      </w:r>
      <w:r w:rsidRPr="007E4C07">
        <w:rPr>
          <w:rFonts w:ascii="Times New Roman" w:hAnsi="Times New Roman" w:cs="Times New Roman"/>
          <w:sz w:val="24"/>
          <w:szCs w:val="24"/>
        </w:rPr>
        <w:t>OCR</w:t>
      </w:r>
      <w:r w:rsidR="00690500">
        <w:rPr>
          <w:rFonts w:ascii="Times New Roman" w:hAnsi="Times New Roman" w:cs="Times New Roman"/>
          <w:sz w:val="24"/>
          <w:szCs w:val="24"/>
        </w:rPr>
        <w:t>)</w:t>
      </w:r>
      <w:r w:rsidRPr="007E4C07">
        <w:rPr>
          <w:rFonts w:ascii="Times New Roman" w:hAnsi="Times New Roman" w:cs="Times New Roman"/>
          <w:sz w:val="24"/>
          <w:szCs w:val="24"/>
        </w:rPr>
        <w:t>, and a trained</w:t>
      </w:r>
      <w:r w:rsidRPr="007E4C07">
        <w:rPr>
          <w:rFonts w:ascii="Times New Roman" w:hAnsi="Times New Roman" w:cs="Times New Roman"/>
          <w:b/>
          <w:bCs/>
          <w:sz w:val="24"/>
          <w:szCs w:val="24"/>
        </w:rPr>
        <w:t xml:space="preserve"> </w:t>
      </w:r>
      <w:r w:rsidRPr="007E4C07">
        <w:rPr>
          <w:rFonts w:ascii="Times New Roman" w:hAnsi="Times New Roman" w:cs="Times New Roman"/>
          <w:sz w:val="24"/>
          <w:szCs w:val="24"/>
        </w:rPr>
        <w:t xml:space="preserve">Linear SVC classifier achieving 97% accuracy for halal and haram ingredient labeling, the system offers a multi-faceted verification approach through an interactive </w:t>
      </w:r>
      <w:proofErr w:type="spellStart"/>
      <w:r w:rsidRPr="007E4C07">
        <w:rPr>
          <w:rFonts w:ascii="Times New Roman" w:hAnsi="Times New Roman" w:cs="Times New Roman"/>
          <w:sz w:val="24"/>
          <w:szCs w:val="24"/>
        </w:rPr>
        <w:t>Streamlit</w:t>
      </w:r>
      <w:proofErr w:type="spellEnd"/>
      <w:r w:rsidRPr="007E4C07">
        <w:rPr>
          <w:rFonts w:ascii="Times New Roman" w:hAnsi="Times New Roman" w:cs="Times New Roman"/>
          <w:sz w:val="24"/>
          <w:szCs w:val="24"/>
        </w:rPr>
        <w:t xml:space="preserve"> web interface. The model achieves a high mean Average Precision (</w:t>
      </w:r>
      <w:proofErr w:type="spellStart"/>
      <w:r w:rsidRPr="007E4C07">
        <w:rPr>
          <w:rFonts w:ascii="Times New Roman" w:hAnsi="Times New Roman" w:cs="Times New Roman"/>
          <w:sz w:val="24"/>
          <w:szCs w:val="24"/>
        </w:rPr>
        <w:t>mAP</w:t>
      </w:r>
      <w:proofErr w:type="spellEnd"/>
      <w:r w:rsidRPr="007E4C07">
        <w:rPr>
          <w:rFonts w:ascii="Times New Roman" w:hAnsi="Times New Roman" w:cs="Times New Roman"/>
          <w:sz w:val="24"/>
          <w:szCs w:val="24"/>
        </w:rPr>
        <w:t>) of 93.9%, demonstrating reliable logo localization and classification across diverse product images. Integration with Open Food Facts API and a local E-code database strengthens ingredient validation and product lookup, providing an effective solution for halal compliance verification.</w:t>
      </w:r>
    </w:p>
    <w:p w14:paraId="4BF7B59C" w14:textId="6F11656F" w:rsidR="005C4888" w:rsidRPr="005C4888" w:rsidRDefault="005C4888" w:rsidP="00033C2F">
      <w:pPr>
        <w:spacing w:line="360" w:lineRule="auto"/>
        <w:rPr>
          <w:rFonts w:ascii="Times New Roman" w:hAnsi="Times New Roman" w:cs="Times New Roman"/>
          <w:b/>
          <w:bCs/>
          <w:sz w:val="24"/>
          <w:szCs w:val="24"/>
        </w:rPr>
      </w:pPr>
      <w:r w:rsidRPr="005C4888">
        <w:rPr>
          <w:rFonts w:ascii="Times New Roman" w:hAnsi="Times New Roman" w:cs="Times New Roman"/>
          <w:b/>
          <w:bCs/>
          <w:sz w:val="24"/>
          <w:szCs w:val="24"/>
        </w:rPr>
        <w:t>Keywords:</w:t>
      </w:r>
    </w:p>
    <w:p w14:paraId="78FF0673" w14:textId="1019E075" w:rsidR="005C4888" w:rsidRPr="005C4888" w:rsidRDefault="005C4888" w:rsidP="00033C2F">
      <w:pPr>
        <w:spacing w:line="360" w:lineRule="auto"/>
        <w:rPr>
          <w:rFonts w:ascii="Times New Roman" w:hAnsi="Times New Roman" w:cs="Times New Roman"/>
          <w:sz w:val="24"/>
          <w:szCs w:val="24"/>
        </w:rPr>
      </w:pPr>
      <w:r w:rsidRPr="005C4888">
        <w:rPr>
          <w:rFonts w:ascii="Times New Roman" w:hAnsi="Times New Roman" w:cs="Times New Roman"/>
          <w:sz w:val="24"/>
          <w:szCs w:val="24"/>
        </w:rPr>
        <w:t xml:space="preserve">Halal Food Identification, Deep Learning, YOLOv8, Image Recognition, Computer Vision, E-code Verification, Dataset Preprocessing, Model Evaluation, </w:t>
      </w:r>
      <w:proofErr w:type="spellStart"/>
      <w:r w:rsidRPr="005C4888">
        <w:rPr>
          <w:rFonts w:ascii="Times New Roman" w:hAnsi="Times New Roman" w:cs="Times New Roman"/>
          <w:sz w:val="24"/>
          <w:szCs w:val="24"/>
        </w:rPr>
        <w:t>Ultralytics</w:t>
      </w:r>
      <w:proofErr w:type="spellEnd"/>
      <w:r w:rsidRPr="005C4888">
        <w:rPr>
          <w:rFonts w:ascii="Times New Roman" w:hAnsi="Times New Roman" w:cs="Times New Roman"/>
          <w:sz w:val="24"/>
          <w:szCs w:val="24"/>
        </w:rPr>
        <w:t xml:space="preserve"> Framework, Artificial Intelligence, Food Authentication, CNN-based Detection, Halal Certification Logos</w:t>
      </w:r>
      <w:r w:rsidR="00690500">
        <w:rPr>
          <w:rFonts w:ascii="Times New Roman" w:hAnsi="Times New Roman" w:cs="Times New Roman"/>
          <w:sz w:val="24"/>
          <w:szCs w:val="24"/>
        </w:rPr>
        <w:t xml:space="preserve">, OCR </w:t>
      </w:r>
    </w:p>
    <w:p w14:paraId="066C08AA" w14:textId="77777777" w:rsidR="005C4888" w:rsidRDefault="005C4888" w:rsidP="00777EC5">
      <w:pPr>
        <w:rPr>
          <w:rFonts w:ascii="Times New Roman" w:hAnsi="Times New Roman" w:cs="Times New Roman"/>
          <w:sz w:val="24"/>
          <w:szCs w:val="24"/>
        </w:rPr>
      </w:pPr>
    </w:p>
    <w:p w14:paraId="67D52B09" w14:textId="77777777" w:rsidR="005C4888" w:rsidRDefault="005C4888" w:rsidP="00777EC5">
      <w:pPr>
        <w:rPr>
          <w:rFonts w:ascii="Times New Roman" w:hAnsi="Times New Roman" w:cs="Times New Roman"/>
          <w:sz w:val="24"/>
          <w:szCs w:val="24"/>
        </w:rPr>
      </w:pPr>
    </w:p>
    <w:p w14:paraId="09A6AE4B" w14:textId="77777777" w:rsidR="005C4888" w:rsidRDefault="005C4888" w:rsidP="00777EC5">
      <w:pPr>
        <w:rPr>
          <w:rFonts w:ascii="Times New Roman" w:hAnsi="Times New Roman" w:cs="Times New Roman"/>
          <w:sz w:val="24"/>
          <w:szCs w:val="24"/>
        </w:rPr>
      </w:pPr>
    </w:p>
    <w:p w14:paraId="5618A190" w14:textId="77777777" w:rsidR="005C4888" w:rsidRPr="005C4888" w:rsidRDefault="005C4888" w:rsidP="00777EC5">
      <w:pPr>
        <w:rPr>
          <w:rFonts w:ascii="Times New Roman" w:hAnsi="Times New Roman" w:cs="Times New Roman"/>
          <w:sz w:val="24"/>
          <w:szCs w:val="24"/>
        </w:rPr>
      </w:pPr>
    </w:p>
    <w:p w14:paraId="05AF6361" w14:textId="77777777" w:rsidR="003F6A0D" w:rsidRPr="005C4888" w:rsidRDefault="00000000" w:rsidP="00777EC5">
      <w:pPr>
        <w:pStyle w:val="Heading1"/>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888">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0D804724" w14:textId="6846FA63" w:rsidR="005C4888" w:rsidRDefault="007D3F1D" w:rsidP="00033C2F">
      <w:pPr>
        <w:spacing w:line="360" w:lineRule="auto"/>
        <w:rPr>
          <w:rFonts w:ascii="Times New Roman" w:hAnsi="Times New Roman" w:cs="Times New Roman"/>
          <w:sz w:val="24"/>
          <w:szCs w:val="24"/>
        </w:rPr>
      </w:pPr>
      <w:r w:rsidRPr="007D3F1D">
        <w:rPr>
          <w:rFonts w:ascii="Times New Roman" w:hAnsi="Times New Roman" w:cs="Times New Roman"/>
          <w:sz w:val="24"/>
          <w:szCs w:val="24"/>
        </w:rPr>
        <w:t>With an expanding global halal food market, consumers face challenges verifying the halal status of products due to inconsistent labeling and lack of centralized verification tools. Traditional systems mostly rely on static ingredient databases or manual inspections, which hinder scalability and automation. Modern advancements in computer vision and deep learning, particularly the YOLOv8 object detection architecture, provide opportunities for fast, precise halal logo recognition. Combined with barcode scanning and ingredient classification pipelines, a comprehensive halal verification system can better serve consumers' needs. This project aims to bridge gaps in existing methods by integrating real-time logo detection, barcode-based product information retrieval, and ingredient classification into a unified, user-friendly web application.</w:t>
      </w:r>
    </w:p>
    <w:p w14:paraId="2DBC15F7" w14:textId="727C6982" w:rsidR="007D3F1D" w:rsidRPr="00777EC5" w:rsidRDefault="007D3F1D" w:rsidP="00033C2F">
      <w:pPr>
        <w:spacing w:line="360" w:lineRule="auto"/>
        <w:rPr>
          <w:rFonts w:ascii="Times New Roman" w:hAnsi="Times New Roman" w:cs="Times New Roman"/>
          <w:sz w:val="24"/>
          <w:szCs w:val="24"/>
        </w:rPr>
      </w:pPr>
      <w:r w:rsidRPr="007D3F1D">
        <w:rPr>
          <w:rFonts w:ascii="Times New Roman" w:hAnsi="Times New Roman" w:cs="Times New Roman"/>
          <w:sz w:val="24"/>
          <w:szCs w:val="24"/>
        </w:rPr>
        <w:t>Th</w:t>
      </w:r>
      <w:r>
        <w:rPr>
          <w:rFonts w:ascii="Times New Roman" w:hAnsi="Times New Roman" w:cs="Times New Roman"/>
          <w:sz w:val="24"/>
          <w:szCs w:val="24"/>
        </w:rPr>
        <w:t>e P</w:t>
      </w:r>
      <w:r w:rsidRPr="007D3F1D">
        <w:rPr>
          <w:rFonts w:ascii="Times New Roman" w:hAnsi="Times New Roman" w:cs="Times New Roman"/>
          <w:sz w:val="24"/>
          <w:szCs w:val="24"/>
        </w:rPr>
        <w:t>erformance signifies that YOLOv8 is a robust and reliable architecture for the visual recognition of halal logos, greatly enhancing automation and scalability in halal verification systems. The model's capability to operate efficiently on real-time images makes it an ideal choice for mobile applications and integrated verification platforms.</w:t>
      </w:r>
    </w:p>
    <w:p w14:paraId="119D0992" w14:textId="0ADBCFB5" w:rsidR="003F6A0D" w:rsidRPr="005C4888" w:rsidRDefault="00000000" w:rsidP="00777EC5">
      <w:pPr>
        <w:pStyle w:val="Heading1"/>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888">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Related Work</w:t>
      </w:r>
    </w:p>
    <w:p w14:paraId="17E72CE9" w14:textId="6378AE31" w:rsidR="005C4888" w:rsidRPr="005C4888" w:rsidRDefault="007D3F1D" w:rsidP="00033C2F">
      <w:pPr>
        <w:spacing w:line="360" w:lineRule="auto"/>
        <w:rPr>
          <w:rFonts w:ascii="Times New Roman" w:hAnsi="Times New Roman" w:cs="Times New Roman"/>
          <w:sz w:val="24"/>
          <w:szCs w:val="24"/>
        </w:rPr>
      </w:pPr>
      <w:r w:rsidRPr="007D3F1D">
        <w:rPr>
          <w:rFonts w:ascii="Times New Roman" w:hAnsi="Times New Roman" w:cs="Times New Roman"/>
          <w:sz w:val="24"/>
          <w:szCs w:val="24"/>
        </w:rPr>
        <w:t>Previous research and applications in halal verification have primarily focused on text-based ingredient analysis and limited computer vision approaches for logo detection. Existing apps like Halal Check and E-Code Verifier rely on static databases without real-time API integration or machine learning automation. Attempts at OCR-based ingredient identification and traditional image classification lack robustness, failing to combine image, barcode, and textual data modalities effectively. The use of YOLOv8 architecture, noted for its speed and accuracy in object detection tasks, represents an advancement over older models in halal logo recognition. Moreover, integrating open product databases like Open Food Facts API enhances product detail accessibility and verification coverage.</w:t>
      </w:r>
    </w:p>
    <w:p w14:paraId="322E72BD" w14:textId="77777777" w:rsidR="003F6A0D" w:rsidRPr="005C4888" w:rsidRDefault="00000000" w:rsidP="00777EC5">
      <w:pPr>
        <w:pStyle w:val="Heading1"/>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888">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Development Method</w:t>
      </w:r>
    </w:p>
    <w:p w14:paraId="3F044794" w14:textId="77777777" w:rsidR="007D3F1D" w:rsidRPr="007D3F1D" w:rsidRDefault="007D3F1D" w:rsidP="00777EC5">
      <w:pPr>
        <w:pStyle w:val="Heading1"/>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development process involved dataset collection, model training, system integration, and interface design:</w:t>
      </w:r>
    </w:p>
    <w:p w14:paraId="223AD7DA" w14:textId="7A59CA78" w:rsidR="007D3F1D" w:rsidRPr="007D3F1D" w:rsidRDefault="007D3F1D" w:rsidP="00777EC5">
      <w:pPr>
        <w:pStyle w:val="Heading1"/>
        <w:numPr>
          <w:ilvl w:val="0"/>
          <w:numId w:val="10"/>
        </w:numPr>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Collection: Gathered </w:t>
      </w:r>
      <w:r w:rsidR="00F31D23">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5307</w:t>
      </w: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images across 11 halal logo classes from </w:t>
      </w:r>
      <w:proofErr w:type="spellStart"/>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Roboflow</w:t>
      </w:r>
      <w:proofErr w:type="spellEnd"/>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1D3F45" w14:textId="31BD9737" w:rsidR="007D3F1D" w:rsidRDefault="007D3F1D" w:rsidP="00777EC5">
      <w:pPr>
        <w:pStyle w:val="Heading1"/>
        <w:numPr>
          <w:ilvl w:val="0"/>
          <w:numId w:val="10"/>
        </w:numPr>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Training: Trained the YOLOv8 model using </w:t>
      </w:r>
      <w:proofErr w:type="spellStart"/>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PyTorch</w:t>
      </w:r>
      <w:proofErr w:type="spellEnd"/>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via </w:t>
      </w:r>
      <w:proofErr w:type="spellStart"/>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Ultralytics</w:t>
      </w:r>
      <w:proofErr w:type="spellEnd"/>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achieving a validation </w:t>
      </w:r>
      <w:proofErr w:type="spellStart"/>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 of 9</w:t>
      </w:r>
      <w:r>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Training included data augmentation and cross-validation for robustness.</w:t>
      </w:r>
    </w:p>
    <w:p w14:paraId="73664BEB" w14:textId="6A375AD5" w:rsidR="007D3F1D" w:rsidRPr="007D3F1D" w:rsidRDefault="007D3F1D" w:rsidP="00777EC5">
      <w:pPr>
        <w:pStyle w:val="Heading1"/>
        <w:numPr>
          <w:ilvl w:val="0"/>
          <w:numId w:val="10"/>
        </w:numPr>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Ingredient Classifier: Built a text classification model using </w:t>
      </w:r>
      <w:r w:rsidR="00BD4654">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linear SVC </w:t>
      </w: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a labeled ingredient dataset, exported as a .</w:t>
      </w:r>
      <w:proofErr w:type="spellStart"/>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pkl</w:t>
      </w:r>
      <w:proofErr w:type="spellEnd"/>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 for deployment.</w:t>
      </w:r>
    </w:p>
    <w:p w14:paraId="367B5ED2" w14:textId="77777777" w:rsidR="007D3F1D" w:rsidRPr="007D3F1D" w:rsidRDefault="007D3F1D" w:rsidP="00777EC5">
      <w:pPr>
        <w:pStyle w:val="Heading1"/>
        <w:numPr>
          <w:ilvl w:val="0"/>
          <w:numId w:val="10"/>
        </w:numPr>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Barcode Decoding: Implemented with </w:t>
      </w:r>
      <w:proofErr w:type="spellStart"/>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pyzbar</w:t>
      </w:r>
      <w:proofErr w:type="spellEnd"/>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OpenCV for region localization.</w:t>
      </w:r>
    </w:p>
    <w:p w14:paraId="35F18039" w14:textId="77777777" w:rsidR="007D3F1D" w:rsidRPr="007D3F1D" w:rsidRDefault="007D3F1D" w:rsidP="00777EC5">
      <w:pPr>
        <w:pStyle w:val="Heading1"/>
        <w:numPr>
          <w:ilvl w:val="0"/>
          <w:numId w:val="10"/>
        </w:numPr>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Integration: Combined models and APIs into a </w:t>
      </w:r>
      <w:proofErr w:type="spellStart"/>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 with a tabbed interface supporting image scanning, OCR extraction, and manual input.</w:t>
      </w:r>
    </w:p>
    <w:p w14:paraId="0CD0CDB2" w14:textId="77777777" w:rsidR="007D3F1D" w:rsidRPr="007D3F1D" w:rsidRDefault="007D3F1D" w:rsidP="00777EC5">
      <w:pPr>
        <w:pStyle w:val="Heading1"/>
        <w:numPr>
          <w:ilvl w:val="0"/>
          <w:numId w:val="10"/>
        </w:numPr>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F1D">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Conducted performance tests and debugging to ensure seamless processing and user experience.</w:t>
      </w:r>
    </w:p>
    <w:p w14:paraId="18F0B9EA" w14:textId="77777777" w:rsidR="005C4888" w:rsidRDefault="005C4888" w:rsidP="00777EC5">
      <w:pPr>
        <w:pStyle w:val="Heading1"/>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1570EE" w14:textId="77777777" w:rsidR="005C4888" w:rsidRDefault="005C4888" w:rsidP="005C4888"/>
    <w:p w14:paraId="66366695" w14:textId="77777777" w:rsidR="005C4888" w:rsidRDefault="005C4888" w:rsidP="005C4888">
      <w:pPr>
        <w:pStyle w:val="Heading1"/>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A9F16" w14:textId="77777777" w:rsidR="00033C2F" w:rsidRDefault="00033C2F" w:rsidP="00033C2F"/>
    <w:p w14:paraId="54AD231C" w14:textId="77777777" w:rsidR="00033C2F" w:rsidRPr="00033C2F" w:rsidRDefault="00033C2F" w:rsidP="00033C2F"/>
    <w:p w14:paraId="02AA5873" w14:textId="6618F330" w:rsidR="005C4888" w:rsidRPr="005C4888" w:rsidRDefault="00000000" w:rsidP="005C4888">
      <w:pPr>
        <w:pStyle w:val="Heading1"/>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888">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Dataset and Experimental Results</w:t>
      </w:r>
    </w:p>
    <w:p w14:paraId="10C29F33" w14:textId="0E83247B" w:rsidR="003F6A0D" w:rsidRDefault="00000000" w:rsidP="00033C2F">
      <w:pPr>
        <w:spacing w:line="360" w:lineRule="auto"/>
        <w:rPr>
          <w:rFonts w:ascii="Times New Roman" w:hAnsi="Times New Roman" w:cs="Times New Roman"/>
          <w:sz w:val="24"/>
          <w:szCs w:val="24"/>
        </w:rPr>
      </w:pPr>
      <w:r w:rsidRPr="005C4888">
        <w:rPr>
          <w:rFonts w:ascii="Times New Roman" w:hAnsi="Times New Roman" w:cs="Times New Roman"/>
          <w:sz w:val="24"/>
          <w:szCs w:val="24"/>
        </w:rPr>
        <w:t xml:space="preserve">The dataset included </w:t>
      </w:r>
      <w:r w:rsidR="00F31D23">
        <w:rPr>
          <w:rFonts w:ascii="Times New Roman" w:hAnsi="Times New Roman" w:cs="Times New Roman"/>
          <w:sz w:val="24"/>
          <w:szCs w:val="24"/>
        </w:rPr>
        <w:t>5307</w:t>
      </w:r>
      <w:r w:rsidRPr="005C4888">
        <w:rPr>
          <w:rFonts w:ascii="Times New Roman" w:hAnsi="Times New Roman" w:cs="Times New Roman"/>
          <w:sz w:val="24"/>
          <w:szCs w:val="24"/>
        </w:rPr>
        <w:t xml:space="preserve"> total images across 11 Halal logo categories. The </w:t>
      </w:r>
      <w:r w:rsidR="009116D1">
        <w:rPr>
          <w:rFonts w:ascii="Times New Roman" w:hAnsi="Times New Roman" w:cs="Times New Roman"/>
          <w:sz w:val="24"/>
          <w:szCs w:val="24"/>
        </w:rPr>
        <w:t xml:space="preserve">Dataset </w:t>
      </w:r>
      <w:r w:rsidRPr="005C4888">
        <w:rPr>
          <w:rFonts w:ascii="Times New Roman" w:hAnsi="Times New Roman" w:cs="Times New Roman"/>
          <w:sz w:val="24"/>
          <w:szCs w:val="24"/>
        </w:rPr>
        <w:t>YOLOv8 validation results are summarized below:</w:t>
      </w:r>
    </w:p>
    <w:tbl>
      <w:tblPr>
        <w:tblStyle w:val="GridTable2-Accent1"/>
        <w:tblW w:w="0" w:type="auto"/>
        <w:tblLook w:val="04A0" w:firstRow="1" w:lastRow="0" w:firstColumn="1" w:lastColumn="0" w:noHBand="0" w:noVBand="1"/>
      </w:tblPr>
      <w:tblGrid>
        <w:gridCol w:w="1345"/>
        <w:gridCol w:w="2969"/>
        <w:gridCol w:w="2158"/>
        <w:gridCol w:w="2158"/>
      </w:tblGrid>
      <w:tr w:rsidR="009116D1" w14:paraId="24A7E087" w14:textId="77777777" w:rsidTr="00911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FBB36D6" w14:textId="77777777" w:rsidR="009116D1" w:rsidRDefault="009116D1" w:rsidP="009116D1">
            <w:pPr>
              <w:jc w:val="center"/>
              <w:rPr>
                <w:rFonts w:ascii="Times New Roman" w:hAnsi="Times New Roman" w:cs="Times New Roman"/>
                <w:sz w:val="24"/>
                <w:szCs w:val="24"/>
              </w:rPr>
            </w:pPr>
          </w:p>
        </w:tc>
        <w:tc>
          <w:tcPr>
            <w:tcW w:w="2969" w:type="dxa"/>
          </w:tcPr>
          <w:p w14:paraId="5C339A37" w14:textId="77777777" w:rsidR="009116D1" w:rsidRDefault="009116D1" w:rsidP="009116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58" w:type="dxa"/>
          </w:tcPr>
          <w:p w14:paraId="42B00E17" w14:textId="77777777" w:rsidR="009116D1" w:rsidRDefault="009116D1" w:rsidP="009116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58" w:type="dxa"/>
          </w:tcPr>
          <w:p w14:paraId="77196796" w14:textId="77777777" w:rsidR="009116D1" w:rsidRDefault="009116D1" w:rsidP="009116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116D1" w14:paraId="7427F8FC" w14:textId="77777777" w:rsidTr="0091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75D5868" w14:textId="01FD2DFC"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Sno</w:t>
            </w:r>
          </w:p>
        </w:tc>
        <w:tc>
          <w:tcPr>
            <w:tcW w:w="2969" w:type="dxa"/>
          </w:tcPr>
          <w:p w14:paraId="331584EB" w14:textId="489DA93B" w:rsidR="009116D1" w:rsidRDefault="009116D1"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Classes</w:t>
            </w:r>
          </w:p>
        </w:tc>
        <w:tc>
          <w:tcPr>
            <w:tcW w:w="2158" w:type="dxa"/>
          </w:tcPr>
          <w:p w14:paraId="5B98FDDE" w14:textId="0880D97D" w:rsidR="009116D1" w:rsidRDefault="009116D1"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Train</w:t>
            </w:r>
          </w:p>
        </w:tc>
        <w:tc>
          <w:tcPr>
            <w:tcW w:w="2158" w:type="dxa"/>
          </w:tcPr>
          <w:p w14:paraId="175006F7" w14:textId="3DA9FCEA" w:rsidR="009116D1" w:rsidRDefault="009116D1"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Test</w:t>
            </w:r>
          </w:p>
        </w:tc>
      </w:tr>
      <w:tr w:rsidR="009116D1" w14:paraId="21B1B2C7" w14:textId="77777777" w:rsidTr="009116D1">
        <w:tc>
          <w:tcPr>
            <w:cnfStyle w:val="001000000000" w:firstRow="0" w:lastRow="0" w:firstColumn="1" w:lastColumn="0" w:oddVBand="0" w:evenVBand="0" w:oddHBand="0" w:evenHBand="0" w:firstRowFirstColumn="0" w:firstRowLastColumn="0" w:lastRowFirstColumn="0" w:lastRowLastColumn="0"/>
            <w:tcW w:w="1345" w:type="dxa"/>
          </w:tcPr>
          <w:p w14:paraId="3C87D1C9" w14:textId="3D5875B9"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0</w:t>
            </w:r>
          </w:p>
        </w:tc>
        <w:tc>
          <w:tcPr>
            <w:tcW w:w="2969" w:type="dxa"/>
          </w:tcPr>
          <w:p w14:paraId="4187D7C6" w14:textId="23003F24" w:rsidR="009116D1" w:rsidRDefault="009116D1"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MalaysiaHalal</w:t>
            </w:r>
            <w:proofErr w:type="spellEnd"/>
          </w:p>
        </w:tc>
        <w:tc>
          <w:tcPr>
            <w:tcW w:w="2158" w:type="dxa"/>
          </w:tcPr>
          <w:p w14:paraId="136D92E9" w14:textId="2F408E0C"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883</w:t>
            </w:r>
          </w:p>
        </w:tc>
        <w:tc>
          <w:tcPr>
            <w:tcW w:w="2158" w:type="dxa"/>
          </w:tcPr>
          <w:p w14:paraId="6DA9AF29" w14:textId="36DAE0A5"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234</w:t>
            </w:r>
          </w:p>
        </w:tc>
      </w:tr>
      <w:tr w:rsidR="009116D1" w14:paraId="77B731CA" w14:textId="77777777" w:rsidTr="0091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92451F0" w14:textId="05A91673"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1</w:t>
            </w:r>
          </w:p>
        </w:tc>
        <w:tc>
          <w:tcPr>
            <w:tcW w:w="2969" w:type="dxa"/>
          </w:tcPr>
          <w:p w14:paraId="41682F44" w14:textId="7A9DB068" w:rsidR="009116D1" w:rsidRDefault="009116D1"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ThailandHalal</w:t>
            </w:r>
            <w:proofErr w:type="spellEnd"/>
          </w:p>
        </w:tc>
        <w:tc>
          <w:tcPr>
            <w:tcW w:w="2158" w:type="dxa"/>
          </w:tcPr>
          <w:p w14:paraId="54EA1DB1" w14:textId="16DC6567"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345</w:t>
            </w:r>
          </w:p>
        </w:tc>
        <w:tc>
          <w:tcPr>
            <w:tcW w:w="2158" w:type="dxa"/>
          </w:tcPr>
          <w:p w14:paraId="3481EEE9" w14:textId="2331B9FB"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44</w:t>
            </w:r>
          </w:p>
        </w:tc>
      </w:tr>
      <w:tr w:rsidR="009116D1" w14:paraId="357A7910" w14:textId="77777777" w:rsidTr="009116D1">
        <w:tc>
          <w:tcPr>
            <w:cnfStyle w:val="001000000000" w:firstRow="0" w:lastRow="0" w:firstColumn="1" w:lastColumn="0" w:oddVBand="0" w:evenVBand="0" w:oddHBand="0" w:evenHBand="0" w:firstRowFirstColumn="0" w:firstRowLastColumn="0" w:lastRowFirstColumn="0" w:lastRowLastColumn="0"/>
            <w:tcW w:w="1345" w:type="dxa"/>
          </w:tcPr>
          <w:p w14:paraId="49FE07B8" w14:textId="152362CD"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2</w:t>
            </w:r>
          </w:p>
        </w:tc>
        <w:tc>
          <w:tcPr>
            <w:tcW w:w="2969" w:type="dxa"/>
          </w:tcPr>
          <w:p w14:paraId="317B0911" w14:textId="6BF76A2E" w:rsidR="009116D1" w:rsidRDefault="009116D1"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ChinaHalal</w:t>
            </w:r>
            <w:proofErr w:type="spellEnd"/>
          </w:p>
        </w:tc>
        <w:tc>
          <w:tcPr>
            <w:tcW w:w="2158" w:type="dxa"/>
          </w:tcPr>
          <w:p w14:paraId="5817A83E" w14:textId="46246B24"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311</w:t>
            </w:r>
          </w:p>
        </w:tc>
        <w:tc>
          <w:tcPr>
            <w:tcW w:w="2158" w:type="dxa"/>
          </w:tcPr>
          <w:p w14:paraId="1E9E2EEA" w14:textId="4F08CDA9"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92</w:t>
            </w:r>
          </w:p>
        </w:tc>
      </w:tr>
      <w:tr w:rsidR="009116D1" w14:paraId="2E637295" w14:textId="77777777" w:rsidTr="0091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6831B2D" w14:textId="42096C4E"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3</w:t>
            </w:r>
          </w:p>
        </w:tc>
        <w:tc>
          <w:tcPr>
            <w:tcW w:w="2969" w:type="dxa"/>
          </w:tcPr>
          <w:p w14:paraId="5EB6684F" w14:textId="1D174815" w:rsidR="009116D1" w:rsidRDefault="009116D1"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EuropeHalal</w:t>
            </w:r>
            <w:proofErr w:type="spellEnd"/>
          </w:p>
        </w:tc>
        <w:tc>
          <w:tcPr>
            <w:tcW w:w="2158" w:type="dxa"/>
          </w:tcPr>
          <w:p w14:paraId="16CC8C2C" w14:textId="2D173C9A"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595</w:t>
            </w:r>
          </w:p>
        </w:tc>
        <w:tc>
          <w:tcPr>
            <w:tcW w:w="2158" w:type="dxa"/>
          </w:tcPr>
          <w:p w14:paraId="402A35EC" w14:textId="1F9C7D10"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r>
      <w:tr w:rsidR="009116D1" w14:paraId="02F3A095" w14:textId="77777777" w:rsidTr="009116D1">
        <w:tc>
          <w:tcPr>
            <w:cnfStyle w:val="001000000000" w:firstRow="0" w:lastRow="0" w:firstColumn="1" w:lastColumn="0" w:oddVBand="0" w:evenVBand="0" w:oddHBand="0" w:evenHBand="0" w:firstRowFirstColumn="0" w:firstRowLastColumn="0" w:lastRowFirstColumn="0" w:lastRowLastColumn="0"/>
            <w:tcW w:w="1345" w:type="dxa"/>
          </w:tcPr>
          <w:p w14:paraId="382F7B6C" w14:textId="7E8CB11E"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4</w:t>
            </w:r>
          </w:p>
        </w:tc>
        <w:tc>
          <w:tcPr>
            <w:tcW w:w="2969" w:type="dxa"/>
          </w:tcPr>
          <w:p w14:paraId="109EA80B" w14:textId="1D1D5B32" w:rsidR="009116D1" w:rsidRDefault="009116D1"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IndiaHalal</w:t>
            </w:r>
            <w:proofErr w:type="spellEnd"/>
          </w:p>
        </w:tc>
        <w:tc>
          <w:tcPr>
            <w:tcW w:w="2158" w:type="dxa"/>
          </w:tcPr>
          <w:p w14:paraId="31A15E40" w14:textId="0D9665C8"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480</w:t>
            </w:r>
          </w:p>
        </w:tc>
        <w:tc>
          <w:tcPr>
            <w:tcW w:w="2158" w:type="dxa"/>
          </w:tcPr>
          <w:p w14:paraId="16A99631" w14:textId="5A0582B4"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w:t>
            </w:r>
          </w:p>
        </w:tc>
      </w:tr>
      <w:tr w:rsidR="009116D1" w14:paraId="79907412" w14:textId="77777777" w:rsidTr="0091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764323E" w14:textId="7673C25B"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5</w:t>
            </w:r>
          </w:p>
        </w:tc>
        <w:tc>
          <w:tcPr>
            <w:tcW w:w="2969" w:type="dxa"/>
          </w:tcPr>
          <w:p w14:paraId="39E8649F" w14:textId="714BB828" w:rsidR="009116D1" w:rsidRDefault="009116D1"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IndonesiaHalal</w:t>
            </w:r>
            <w:proofErr w:type="spellEnd"/>
          </w:p>
        </w:tc>
        <w:tc>
          <w:tcPr>
            <w:tcW w:w="2158" w:type="dxa"/>
          </w:tcPr>
          <w:p w14:paraId="2368E80D" w14:textId="6DA981DF"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356</w:t>
            </w:r>
          </w:p>
        </w:tc>
        <w:tc>
          <w:tcPr>
            <w:tcW w:w="2158" w:type="dxa"/>
          </w:tcPr>
          <w:p w14:paraId="0A9B0EB9" w14:textId="5CBCD4CD"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55</w:t>
            </w:r>
          </w:p>
        </w:tc>
      </w:tr>
      <w:tr w:rsidR="009116D1" w14:paraId="2776CE78" w14:textId="77777777" w:rsidTr="009116D1">
        <w:tc>
          <w:tcPr>
            <w:cnfStyle w:val="001000000000" w:firstRow="0" w:lastRow="0" w:firstColumn="1" w:lastColumn="0" w:oddVBand="0" w:evenVBand="0" w:oddHBand="0" w:evenHBand="0" w:firstRowFirstColumn="0" w:firstRowLastColumn="0" w:lastRowFirstColumn="0" w:lastRowLastColumn="0"/>
            <w:tcW w:w="1345" w:type="dxa"/>
          </w:tcPr>
          <w:p w14:paraId="35C1BE77" w14:textId="51F42401"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6</w:t>
            </w:r>
          </w:p>
        </w:tc>
        <w:tc>
          <w:tcPr>
            <w:tcW w:w="2969" w:type="dxa"/>
          </w:tcPr>
          <w:p w14:paraId="64B4B2AB" w14:textId="7EF570F7" w:rsidR="009116D1" w:rsidRDefault="009116D1"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KoreanHalal</w:t>
            </w:r>
            <w:proofErr w:type="spellEnd"/>
          </w:p>
        </w:tc>
        <w:tc>
          <w:tcPr>
            <w:tcW w:w="2158" w:type="dxa"/>
          </w:tcPr>
          <w:p w14:paraId="0337495A" w14:textId="5673B65A"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334</w:t>
            </w:r>
          </w:p>
        </w:tc>
        <w:tc>
          <w:tcPr>
            <w:tcW w:w="2158" w:type="dxa"/>
          </w:tcPr>
          <w:p w14:paraId="7B05C581" w14:textId="29D3B8B7"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w:t>
            </w:r>
          </w:p>
        </w:tc>
      </w:tr>
      <w:tr w:rsidR="009116D1" w14:paraId="4BA038DD" w14:textId="77777777" w:rsidTr="0091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3DB8BAB" w14:textId="1E161973"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7</w:t>
            </w:r>
          </w:p>
        </w:tc>
        <w:tc>
          <w:tcPr>
            <w:tcW w:w="2969" w:type="dxa"/>
          </w:tcPr>
          <w:p w14:paraId="6889C9D4" w14:textId="24A6F19B" w:rsidR="009116D1" w:rsidRDefault="009116D1"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SingaporeHalal</w:t>
            </w:r>
            <w:proofErr w:type="spellEnd"/>
          </w:p>
        </w:tc>
        <w:tc>
          <w:tcPr>
            <w:tcW w:w="2158" w:type="dxa"/>
          </w:tcPr>
          <w:p w14:paraId="0910B864" w14:textId="2307D7DC"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603</w:t>
            </w:r>
          </w:p>
        </w:tc>
        <w:tc>
          <w:tcPr>
            <w:tcW w:w="2158" w:type="dxa"/>
          </w:tcPr>
          <w:p w14:paraId="617E76CB" w14:textId="76C032D9"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r>
      <w:tr w:rsidR="009116D1" w14:paraId="12254861" w14:textId="77777777" w:rsidTr="009116D1">
        <w:tc>
          <w:tcPr>
            <w:cnfStyle w:val="001000000000" w:firstRow="0" w:lastRow="0" w:firstColumn="1" w:lastColumn="0" w:oddVBand="0" w:evenVBand="0" w:oddHBand="0" w:evenHBand="0" w:firstRowFirstColumn="0" w:firstRowLastColumn="0" w:lastRowFirstColumn="0" w:lastRowLastColumn="0"/>
            <w:tcW w:w="1345" w:type="dxa"/>
          </w:tcPr>
          <w:p w14:paraId="5CB25E6F" w14:textId="50DB1782"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8</w:t>
            </w:r>
          </w:p>
        </w:tc>
        <w:tc>
          <w:tcPr>
            <w:tcW w:w="2969" w:type="dxa"/>
          </w:tcPr>
          <w:p w14:paraId="41DDB499" w14:textId="5D081D94" w:rsidR="009116D1" w:rsidRDefault="009116D1"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SwitzerlandHalal</w:t>
            </w:r>
            <w:proofErr w:type="spellEnd"/>
          </w:p>
        </w:tc>
        <w:tc>
          <w:tcPr>
            <w:tcW w:w="2158" w:type="dxa"/>
          </w:tcPr>
          <w:p w14:paraId="7166171D" w14:textId="219D1C40"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571</w:t>
            </w:r>
          </w:p>
        </w:tc>
        <w:tc>
          <w:tcPr>
            <w:tcW w:w="2158" w:type="dxa"/>
          </w:tcPr>
          <w:p w14:paraId="7491A2F3" w14:textId="098F2F26"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r>
      <w:tr w:rsidR="009116D1" w14:paraId="38DD370E" w14:textId="77777777" w:rsidTr="0091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B6EB0F1" w14:textId="65890C42"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9</w:t>
            </w:r>
          </w:p>
        </w:tc>
        <w:tc>
          <w:tcPr>
            <w:tcW w:w="2969" w:type="dxa"/>
          </w:tcPr>
          <w:p w14:paraId="1086F7E1" w14:textId="53B2D8A2"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Unverifiedhalal</w:t>
            </w:r>
            <w:proofErr w:type="spellEnd"/>
          </w:p>
        </w:tc>
        <w:tc>
          <w:tcPr>
            <w:tcW w:w="2158" w:type="dxa"/>
          </w:tcPr>
          <w:p w14:paraId="24E01CA0" w14:textId="4BD8042E"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459</w:t>
            </w:r>
          </w:p>
        </w:tc>
        <w:tc>
          <w:tcPr>
            <w:tcW w:w="2158" w:type="dxa"/>
          </w:tcPr>
          <w:p w14:paraId="44B6EE35" w14:textId="2E40DDFA" w:rsidR="009116D1" w:rsidRDefault="00F95937"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129</w:t>
            </w:r>
          </w:p>
        </w:tc>
      </w:tr>
      <w:tr w:rsidR="009116D1" w14:paraId="74FBA027" w14:textId="77777777" w:rsidTr="009116D1">
        <w:tc>
          <w:tcPr>
            <w:cnfStyle w:val="001000000000" w:firstRow="0" w:lastRow="0" w:firstColumn="1" w:lastColumn="0" w:oddVBand="0" w:evenVBand="0" w:oddHBand="0" w:evenHBand="0" w:firstRowFirstColumn="0" w:firstRowLastColumn="0" w:lastRowFirstColumn="0" w:lastRowLastColumn="0"/>
            <w:tcW w:w="1345" w:type="dxa"/>
          </w:tcPr>
          <w:p w14:paraId="700ED695" w14:textId="258B6EEA" w:rsidR="009116D1" w:rsidRDefault="009116D1" w:rsidP="009116D1">
            <w:pPr>
              <w:jc w:val="center"/>
              <w:rPr>
                <w:rFonts w:ascii="Times New Roman" w:hAnsi="Times New Roman" w:cs="Times New Roman"/>
                <w:sz w:val="24"/>
                <w:szCs w:val="24"/>
              </w:rPr>
            </w:pPr>
            <w:r>
              <w:rPr>
                <w:rFonts w:ascii="Times New Roman" w:hAnsi="Times New Roman" w:cs="Times New Roman"/>
                <w:sz w:val="24"/>
                <w:szCs w:val="24"/>
              </w:rPr>
              <w:t>10</w:t>
            </w:r>
          </w:p>
        </w:tc>
        <w:tc>
          <w:tcPr>
            <w:tcW w:w="2969" w:type="dxa"/>
          </w:tcPr>
          <w:p w14:paraId="044AF75C" w14:textId="5E7503A6"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VietnamHalal</w:t>
            </w:r>
            <w:proofErr w:type="spellEnd"/>
          </w:p>
        </w:tc>
        <w:tc>
          <w:tcPr>
            <w:tcW w:w="2158" w:type="dxa"/>
          </w:tcPr>
          <w:p w14:paraId="4B00472F" w14:textId="08BCBBCB"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370</w:t>
            </w:r>
          </w:p>
        </w:tc>
        <w:tc>
          <w:tcPr>
            <w:tcW w:w="2158" w:type="dxa"/>
          </w:tcPr>
          <w:p w14:paraId="64B7A9D8" w14:textId="16ABBCFD" w:rsidR="009116D1" w:rsidRDefault="00F95937" w:rsidP="009116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37</w:t>
            </w:r>
          </w:p>
        </w:tc>
      </w:tr>
      <w:tr w:rsidR="00F31D23" w14:paraId="63F7C3E5" w14:textId="77777777" w:rsidTr="0091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9069FE6" w14:textId="77777777" w:rsidR="00F31D23" w:rsidRDefault="00F31D23" w:rsidP="009116D1">
            <w:pPr>
              <w:jc w:val="center"/>
              <w:rPr>
                <w:rFonts w:ascii="Times New Roman" w:hAnsi="Times New Roman" w:cs="Times New Roman"/>
                <w:sz w:val="24"/>
                <w:szCs w:val="24"/>
              </w:rPr>
            </w:pPr>
          </w:p>
        </w:tc>
        <w:tc>
          <w:tcPr>
            <w:tcW w:w="2969" w:type="dxa"/>
          </w:tcPr>
          <w:p w14:paraId="4E31124C" w14:textId="77777777" w:rsidR="00F31D23" w:rsidRDefault="00F31D23"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158" w:type="dxa"/>
          </w:tcPr>
          <w:p w14:paraId="4B97BBFC" w14:textId="2146DF4A" w:rsidR="00F31D23" w:rsidRDefault="00F31D23"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1D23">
              <w:rPr>
                <w:rFonts w:ascii="Times New Roman" w:hAnsi="Times New Roman" w:cs="Times New Roman"/>
                <w:sz w:val="24"/>
                <w:szCs w:val="24"/>
              </w:rPr>
              <w:t>5,307</w:t>
            </w:r>
          </w:p>
        </w:tc>
        <w:tc>
          <w:tcPr>
            <w:tcW w:w="2158" w:type="dxa"/>
          </w:tcPr>
          <w:p w14:paraId="17138C3D" w14:textId="4D2CB600" w:rsidR="00F31D23" w:rsidRDefault="00F31D23" w:rsidP="009116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705</w:t>
            </w:r>
          </w:p>
        </w:tc>
      </w:tr>
    </w:tbl>
    <w:p w14:paraId="0509878F" w14:textId="74000085" w:rsidR="009116D1" w:rsidRDefault="009116D1" w:rsidP="00F31D23">
      <w:pPr>
        <w:rPr>
          <w:rFonts w:ascii="Times New Roman" w:hAnsi="Times New Roman" w:cs="Times New Roman"/>
          <w:sz w:val="24"/>
          <w:szCs w:val="24"/>
        </w:rPr>
      </w:pPr>
    </w:p>
    <w:p w14:paraId="50ED0BA1" w14:textId="65936B7D" w:rsidR="009116D1" w:rsidRPr="005C4888" w:rsidRDefault="009116D1">
      <w:pPr>
        <w:rPr>
          <w:rFonts w:ascii="Times New Roman" w:hAnsi="Times New Roman" w:cs="Times New Roman"/>
          <w:sz w:val="24"/>
          <w:szCs w:val="24"/>
        </w:rPr>
      </w:pPr>
      <w:r>
        <w:rPr>
          <w:noProof/>
        </w:rPr>
        <w:drawing>
          <wp:inline distT="0" distB="0" distL="0" distR="0" wp14:anchorId="638F754C" wp14:editId="52B87CDE">
            <wp:extent cx="5486400" cy="2979420"/>
            <wp:effectExtent l="0" t="0" r="0" b="0"/>
            <wp:docPr id="1829851259"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51259" name="Picture 1" descr="A graph of blue and orange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79420"/>
                    </a:xfrm>
                    <a:prstGeom prst="rect">
                      <a:avLst/>
                    </a:prstGeom>
                    <a:noFill/>
                    <a:ln>
                      <a:noFill/>
                    </a:ln>
                  </pic:spPr>
                </pic:pic>
              </a:graphicData>
            </a:graphic>
          </wp:inline>
        </w:drawing>
      </w:r>
    </w:p>
    <w:p w14:paraId="6AF5F74C" w14:textId="77777777" w:rsidR="00F31D23" w:rsidRDefault="00F31D23">
      <w:pPr>
        <w:rPr>
          <w:rFonts w:ascii="Times New Roman" w:hAnsi="Times New Roman" w:cs="Times New Roman"/>
          <w:sz w:val="24"/>
          <w:szCs w:val="24"/>
        </w:rPr>
      </w:pPr>
    </w:p>
    <w:p w14:paraId="6C9E6A08" w14:textId="34F01CE5" w:rsidR="00F31D23" w:rsidRDefault="00000000" w:rsidP="00033C2F">
      <w:pPr>
        <w:spacing w:line="360" w:lineRule="auto"/>
        <w:rPr>
          <w:rFonts w:ascii="Times New Roman" w:hAnsi="Times New Roman" w:cs="Times New Roman"/>
          <w:sz w:val="24"/>
          <w:szCs w:val="24"/>
        </w:rPr>
      </w:pPr>
      <w:r w:rsidRPr="005C4888">
        <w:rPr>
          <w:rFonts w:ascii="Times New Roman" w:hAnsi="Times New Roman" w:cs="Times New Roman"/>
          <w:sz w:val="24"/>
          <w:szCs w:val="24"/>
        </w:rPr>
        <w:t>Overall mAP@0.5: 0.9</w:t>
      </w:r>
      <w:r w:rsidR="009116D1">
        <w:rPr>
          <w:rFonts w:ascii="Times New Roman" w:hAnsi="Times New Roman" w:cs="Times New Roman"/>
          <w:sz w:val="24"/>
          <w:szCs w:val="24"/>
        </w:rPr>
        <w:t>4</w:t>
      </w:r>
      <w:r w:rsidRPr="005C4888">
        <w:rPr>
          <w:rFonts w:ascii="Times New Roman" w:hAnsi="Times New Roman" w:cs="Times New Roman"/>
          <w:sz w:val="24"/>
          <w:szCs w:val="24"/>
        </w:rPr>
        <w:t xml:space="preserve"> </w:t>
      </w:r>
      <w:r w:rsidR="00F31D23">
        <w:rPr>
          <w:rFonts w:ascii="Times New Roman" w:hAnsi="Times New Roman" w:cs="Times New Roman"/>
          <w:sz w:val="24"/>
          <w:szCs w:val="24"/>
        </w:rPr>
        <w:t xml:space="preserve"> Train</w:t>
      </w:r>
    </w:p>
    <w:p w14:paraId="3CA4BEE1" w14:textId="2AE56F53" w:rsidR="003F6A0D" w:rsidRDefault="00000000" w:rsidP="00033C2F">
      <w:pPr>
        <w:spacing w:line="360" w:lineRule="auto"/>
        <w:rPr>
          <w:rFonts w:ascii="Times New Roman" w:hAnsi="Times New Roman" w:cs="Times New Roman"/>
          <w:sz w:val="24"/>
          <w:szCs w:val="24"/>
        </w:rPr>
      </w:pPr>
      <w:r w:rsidRPr="005C4888">
        <w:rPr>
          <w:rFonts w:ascii="Times New Roman" w:hAnsi="Times New Roman" w:cs="Times New Roman"/>
          <w:sz w:val="24"/>
          <w:szCs w:val="24"/>
        </w:rPr>
        <w:t xml:space="preserve"> mAP@0.5:0.9</w:t>
      </w:r>
      <w:r w:rsidR="009116D1">
        <w:rPr>
          <w:rFonts w:ascii="Times New Roman" w:hAnsi="Times New Roman" w:cs="Times New Roman"/>
          <w:sz w:val="24"/>
          <w:szCs w:val="24"/>
        </w:rPr>
        <w:t>4</w:t>
      </w:r>
      <w:r w:rsidRPr="005C4888">
        <w:rPr>
          <w:rFonts w:ascii="Times New Roman" w:hAnsi="Times New Roman" w:cs="Times New Roman"/>
          <w:sz w:val="24"/>
          <w:szCs w:val="24"/>
        </w:rPr>
        <w:t>: 0.7353</w:t>
      </w:r>
      <w:r w:rsidR="00F31D23">
        <w:rPr>
          <w:rFonts w:ascii="Times New Roman" w:hAnsi="Times New Roman" w:cs="Times New Roman"/>
          <w:sz w:val="24"/>
          <w:szCs w:val="24"/>
        </w:rPr>
        <w:t xml:space="preserve"> Validation</w:t>
      </w:r>
    </w:p>
    <w:p w14:paraId="17EA155A" w14:textId="2962757F" w:rsidR="00843D35" w:rsidRDefault="00F31D23" w:rsidP="00033C2F">
      <w:pPr>
        <w:spacing w:line="360" w:lineRule="auto"/>
        <w:rPr>
          <w:rFonts w:ascii="Times New Roman" w:hAnsi="Times New Roman" w:cs="Times New Roman"/>
          <w:sz w:val="24"/>
          <w:szCs w:val="24"/>
        </w:rPr>
      </w:pPr>
      <w:r w:rsidRPr="00F31D23">
        <w:rPr>
          <w:rFonts w:ascii="Times New Roman" w:hAnsi="Times New Roman" w:cs="Times New Roman"/>
          <w:b/>
          <w:bCs/>
          <w:sz w:val="24"/>
          <w:szCs w:val="24"/>
        </w:rPr>
        <w:lastRenderedPageBreak/>
        <w:t>The Ingredients Dataset is trained with Linear SVC using TF-IDF vectorization.</w:t>
      </w:r>
      <w:r w:rsidRPr="00F31D23">
        <w:rPr>
          <w:rFonts w:ascii="Times New Roman" w:hAnsi="Times New Roman" w:cs="Times New Roman"/>
          <w:sz w:val="24"/>
          <w:szCs w:val="24"/>
        </w:rPr>
        <w:t xml:space="preserve"> Linear SVC is chosen because it is </w:t>
      </w:r>
      <w:r w:rsidRPr="00F31D23">
        <w:rPr>
          <w:rFonts w:ascii="Times New Roman" w:hAnsi="Times New Roman" w:cs="Times New Roman"/>
          <w:b/>
          <w:bCs/>
          <w:sz w:val="24"/>
          <w:szCs w:val="24"/>
        </w:rPr>
        <w:t>efficient and effective for high-dimensional sparse data</w:t>
      </w:r>
      <w:r w:rsidRPr="00F31D23">
        <w:rPr>
          <w:rFonts w:ascii="Times New Roman" w:hAnsi="Times New Roman" w:cs="Times New Roman"/>
          <w:sz w:val="24"/>
          <w:szCs w:val="24"/>
        </w:rPr>
        <w:t xml:space="preserve">, such as text features derived from ingredient lists. TF-IDF vectorization is used to </w:t>
      </w:r>
      <w:r w:rsidRPr="00F31D23">
        <w:rPr>
          <w:rFonts w:ascii="Times New Roman" w:hAnsi="Times New Roman" w:cs="Times New Roman"/>
          <w:b/>
          <w:bCs/>
          <w:sz w:val="24"/>
          <w:szCs w:val="24"/>
        </w:rPr>
        <w:t>transform textual ingredient data into numerical feature vectors</w:t>
      </w:r>
      <w:r w:rsidRPr="00F31D23">
        <w:rPr>
          <w:rFonts w:ascii="Times New Roman" w:hAnsi="Times New Roman" w:cs="Times New Roman"/>
          <w:sz w:val="24"/>
          <w:szCs w:val="24"/>
        </w:rPr>
        <w:t>, capturing the importance of each term while reducing the influence of common words.</w:t>
      </w:r>
    </w:p>
    <w:p w14:paraId="1494E1DD" w14:textId="6C75AAA4" w:rsidR="00F31D23" w:rsidRDefault="00F31D23" w:rsidP="00033C2F">
      <w:pPr>
        <w:spacing w:line="360" w:lineRule="auto"/>
        <w:rPr>
          <w:rFonts w:ascii="Times New Roman" w:hAnsi="Times New Roman" w:cs="Times New Roman"/>
          <w:sz w:val="24"/>
          <w:szCs w:val="24"/>
        </w:rPr>
      </w:pPr>
      <w:r>
        <w:rPr>
          <w:rFonts w:ascii="Times New Roman" w:hAnsi="Times New Roman" w:cs="Times New Roman"/>
          <w:sz w:val="24"/>
          <w:szCs w:val="24"/>
        </w:rPr>
        <w:t>Data counts:</w:t>
      </w:r>
    </w:p>
    <w:p w14:paraId="76FDF85E" w14:textId="58821259" w:rsidR="00F31D23" w:rsidRPr="00F31D23" w:rsidRDefault="00F31D23" w:rsidP="00033C2F">
      <w:pPr>
        <w:spacing w:line="360" w:lineRule="auto"/>
        <w:rPr>
          <w:rFonts w:ascii="Times New Roman" w:hAnsi="Times New Roman" w:cs="Times New Roman"/>
          <w:sz w:val="24"/>
          <w:szCs w:val="24"/>
        </w:rPr>
      </w:pPr>
      <w:r w:rsidRPr="00F31D23">
        <w:rPr>
          <w:rFonts w:ascii="Times New Roman" w:hAnsi="Times New Roman" w:cs="Times New Roman"/>
          <w:b/>
          <w:bCs/>
          <w:sz w:val="24"/>
          <w:szCs w:val="24"/>
        </w:rPr>
        <w:t>Halal:</w:t>
      </w:r>
      <w:r w:rsidRPr="00F31D23">
        <w:rPr>
          <w:rFonts w:ascii="Times New Roman" w:hAnsi="Times New Roman" w:cs="Times New Roman"/>
          <w:sz w:val="24"/>
          <w:szCs w:val="24"/>
        </w:rPr>
        <w:t xml:space="preserve"> 291,920</w:t>
      </w:r>
    </w:p>
    <w:p w14:paraId="082E3420" w14:textId="77777777" w:rsidR="00F31D23" w:rsidRPr="00F31D23" w:rsidRDefault="00F31D23" w:rsidP="00033C2F">
      <w:pPr>
        <w:spacing w:line="360" w:lineRule="auto"/>
        <w:rPr>
          <w:rFonts w:ascii="Times New Roman" w:hAnsi="Times New Roman" w:cs="Times New Roman"/>
          <w:sz w:val="24"/>
          <w:szCs w:val="24"/>
        </w:rPr>
      </w:pPr>
      <w:r w:rsidRPr="00F31D23">
        <w:rPr>
          <w:rFonts w:ascii="Times New Roman" w:hAnsi="Times New Roman" w:cs="Times New Roman"/>
          <w:b/>
          <w:bCs/>
          <w:sz w:val="24"/>
          <w:szCs w:val="24"/>
        </w:rPr>
        <w:t>Haram:</w:t>
      </w:r>
      <w:r w:rsidRPr="00F31D23">
        <w:rPr>
          <w:rFonts w:ascii="Times New Roman" w:hAnsi="Times New Roman" w:cs="Times New Roman"/>
          <w:sz w:val="24"/>
          <w:szCs w:val="24"/>
        </w:rPr>
        <w:t xml:space="preserve"> 236,172</w:t>
      </w:r>
    </w:p>
    <w:p w14:paraId="1CF17E43" w14:textId="69ACED77" w:rsidR="005C4888" w:rsidRDefault="00F31D23" w:rsidP="00033C2F">
      <w:pPr>
        <w:spacing w:line="360" w:lineRule="auto"/>
        <w:rPr>
          <w:rFonts w:ascii="Times New Roman" w:hAnsi="Times New Roman" w:cs="Times New Roman"/>
          <w:sz w:val="24"/>
          <w:szCs w:val="24"/>
        </w:rPr>
      </w:pPr>
      <w:r w:rsidRPr="00F31D23">
        <w:rPr>
          <w:rFonts w:ascii="Times New Roman" w:hAnsi="Times New Roman" w:cs="Times New Roman"/>
          <w:b/>
          <w:bCs/>
          <w:sz w:val="24"/>
          <w:szCs w:val="24"/>
        </w:rPr>
        <w:t>Total = 291,920 + 236,172 = 528,092</w:t>
      </w:r>
      <w:r w:rsidRPr="00F31D23">
        <w:rPr>
          <w:rFonts w:ascii="Times New Roman" w:hAnsi="Times New Roman" w:cs="Times New Roman"/>
          <w:sz w:val="24"/>
          <w:szCs w:val="24"/>
        </w:rPr>
        <w:t xml:space="preserve"> entries.</w:t>
      </w:r>
    </w:p>
    <w:p w14:paraId="7FBF2937" w14:textId="44A4FA8E" w:rsidR="00843D35" w:rsidRDefault="00843D35" w:rsidP="00033C2F">
      <w:pPr>
        <w:spacing w:line="360" w:lineRule="auto"/>
        <w:rPr>
          <w:rFonts w:ascii="Times New Roman" w:hAnsi="Times New Roman" w:cs="Times New Roman"/>
          <w:sz w:val="24"/>
          <w:szCs w:val="24"/>
        </w:rPr>
      </w:pPr>
      <w:r>
        <w:rPr>
          <w:rFonts w:ascii="Times New Roman" w:hAnsi="Times New Roman" w:cs="Times New Roman"/>
          <w:sz w:val="24"/>
          <w:szCs w:val="24"/>
        </w:rPr>
        <w:t>Accuracy: 0.97, Recall: 0.98, Precision: 0.98, F1-Score: 0.9</w:t>
      </w:r>
      <w:r w:rsidR="00685367">
        <w:rPr>
          <w:rFonts w:ascii="Times New Roman" w:hAnsi="Times New Roman" w:cs="Times New Roman"/>
          <w:sz w:val="24"/>
          <w:szCs w:val="24"/>
        </w:rPr>
        <w:t>8</w:t>
      </w:r>
      <w:r>
        <w:rPr>
          <w:rFonts w:ascii="Times New Roman" w:hAnsi="Times New Roman" w:cs="Times New Roman"/>
          <w:sz w:val="24"/>
          <w:szCs w:val="24"/>
        </w:rPr>
        <w:t xml:space="preserve">  </w:t>
      </w:r>
    </w:p>
    <w:p w14:paraId="58D3803A" w14:textId="77777777" w:rsidR="00033C2F" w:rsidRPr="005C4888" w:rsidRDefault="00033C2F" w:rsidP="00033C2F">
      <w:pPr>
        <w:spacing w:line="360" w:lineRule="auto"/>
        <w:rPr>
          <w:rFonts w:ascii="Times New Roman" w:hAnsi="Times New Roman" w:cs="Times New Roman"/>
          <w:sz w:val="24"/>
          <w:szCs w:val="24"/>
        </w:rPr>
      </w:pPr>
    </w:p>
    <w:p w14:paraId="173BA105" w14:textId="77777777" w:rsidR="003F6A0D" w:rsidRPr="005C4888" w:rsidRDefault="00000000" w:rsidP="00033C2F">
      <w:pPr>
        <w:pStyle w:val="Heading1"/>
        <w:spacing w:line="360" w:lineRule="auto"/>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888">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and Discussion</w:t>
      </w:r>
    </w:p>
    <w:p w14:paraId="7B3126B0" w14:textId="77777777" w:rsidR="009238A2" w:rsidRDefault="009238A2" w:rsidP="00033C2F">
      <w:pPr>
        <w:spacing w:line="360" w:lineRule="auto"/>
        <w:rPr>
          <w:rFonts w:ascii="Times New Roman" w:hAnsi="Times New Roman" w:cs="Times New Roman"/>
          <w:sz w:val="24"/>
          <w:szCs w:val="24"/>
        </w:rPr>
      </w:pPr>
      <w:r w:rsidRPr="009238A2">
        <w:rPr>
          <w:rFonts w:ascii="Times New Roman" w:hAnsi="Times New Roman" w:cs="Times New Roman"/>
          <w:sz w:val="24"/>
          <w:szCs w:val="24"/>
        </w:rPr>
        <w:t xml:space="preserve">The system successfully integrated cutting-edge deep learning tools and APIs into a cohesive halal verification platform. The YOLOv8-based logo detector provided high-accuracy real-time localization. Barcode decoding and API lookup extended product data retrieval complementary to logo detection. OCR and ML classification enabled robust ingredient analysis even in the absence of visible logos or barcode data. The </w:t>
      </w:r>
      <w:proofErr w:type="spellStart"/>
      <w:r w:rsidRPr="009238A2">
        <w:rPr>
          <w:rFonts w:ascii="Times New Roman" w:hAnsi="Times New Roman" w:cs="Times New Roman"/>
          <w:sz w:val="24"/>
          <w:szCs w:val="24"/>
        </w:rPr>
        <w:t>Streamlit</w:t>
      </w:r>
      <w:proofErr w:type="spellEnd"/>
      <w:r w:rsidRPr="009238A2">
        <w:rPr>
          <w:rFonts w:ascii="Times New Roman" w:hAnsi="Times New Roman" w:cs="Times New Roman"/>
          <w:sz w:val="24"/>
          <w:szCs w:val="24"/>
        </w:rPr>
        <w:t xml:space="preserve"> interface delivered an intuitive user experience with color-coded verdicts and annotated visuals. Known constraints include dependence on image quality for OCR, slight limitations in barcode detection integration, and English-only OCR support. Future work may address these through multilingual datasets, alternative OCR engines, and additional caching or offline capabilities.</w:t>
      </w:r>
    </w:p>
    <w:p w14:paraId="542DC223" w14:textId="671DBEE4" w:rsidR="005C4888" w:rsidRPr="005C4888" w:rsidRDefault="009238A2" w:rsidP="009238A2">
      <w:pPr>
        <w:jc w:val="center"/>
        <w:rPr>
          <w:rFonts w:ascii="Times New Roman" w:hAnsi="Times New Roman" w:cs="Times New Roman"/>
          <w:sz w:val="24"/>
          <w:szCs w:val="24"/>
        </w:rPr>
      </w:pPr>
      <w:r>
        <w:rPr>
          <w:noProof/>
        </w:rPr>
        <w:lastRenderedPageBreak/>
        <w:drawing>
          <wp:inline distT="0" distB="0" distL="0" distR="0" wp14:anchorId="372F937B" wp14:editId="2B6868F9">
            <wp:extent cx="3716121" cy="2867025"/>
            <wp:effectExtent l="0" t="0" r="0" b="0"/>
            <wp:docPr id="380074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4274" cy="2888745"/>
                    </a:xfrm>
                    <a:prstGeom prst="rect">
                      <a:avLst/>
                    </a:prstGeom>
                    <a:noFill/>
                    <a:ln>
                      <a:noFill/>
                    </a:ln>
                  </pic:spPr>
                </pic:pic>
              </a:graphicData>
            </a:graphic>
          </wp:inline>
        </w:drawing>
      </w:r>
    </w:p>
    <w:p w14:paraId="5B159874" w14:textId="77777777" w:rsidR="005C4888" w:rsidRPr="005C4888" w:rsidRDefault="005C4888">
      <w:pPr>
        <w:rPr>
          <w:rFonts w:ascii="Times New Roman" w:hAnsi="Times New Roman" w:cs="Times New Roman"/>
          <w:sz w:val="24"/>
          <w:szCs w:val="24"/>
        </w:rPr>
      </w:pPr>
    </w:p>
    <w:p w14:paraId="71A19B04" w14:textId="77777777" w:rsidR="003F6A0D" w:rsidRPr="005C4888" w:rsidRDefault="00000000">
      <w:pPr>
        <w:pStyle w:val="Heading1"/>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888">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EEF190A" w14:textId="05011657" w:rsidR="005C4888" w:rsidRPr="005C4888" w:rsidRDefault="009238A2" w:rsidP="00033C2F">
      <w:pPr>
        <w:spacing w:line="360" w:lineRule="auto"/>
        <w:rPr>
          <w:rFonts w:ascii="Times New Roman" w:hAnsi="Times New Roman" w:cs="Times New Roman"/>
          <w:sz w:val="24"/>
          <w:szCs w:val="24"/>
        </w:rPr>
      </w:pPr>
      <w:r w:rsidRPr="009238A2">
        <w:rPr>
          <w:rFonts w:ascii="Times New Roman" w:hAnsi="Times New Roman" w:cs="Times New Roman"/>
          <w:sz w:val="24"/>
          <w:szCs w:val="24"/>
        </w:rPr>
        <w:t>This project delivers a comprehensive Halal Logo &amp; Barcode Detection System combining YOLOv8 object detection, barcode decoding, OCR, and machine learning to automate halal certification verification efficiently. High detection accuracy and integrated verification layers ensure trustworthy halal status determination. The modular design and interactive UI make it accessible for end users across platforms. The success of this system demonstrates the potential of AI and computer vision to enhance religious compliance verification processes, providing a scalable and user-friendly solution for consumers worldwide.</w:t>
      </w:r>
    </w:p>
    <w:p w14:paraId="0C1BC151" w14:textId="77777777" w:rsidR="003F6A0D" w:rsidRPr="005C4888" w:rsidRDefault="00000000" w:rsidP="00033C2F">
      <w:pPr>
        <w:pStyle w:val="Heading1"/>
        <w:spacing w:line="360" w:lineRule="auto"/>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888">
        <w:rPr>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w:t>
      </w:r>
    </w:p>
    <w:p w14:paraId="1FD3FDB8" w14:textId="5B09E9A1" w:rsidR="003F6A0D" w:rsidRPr="005C4888" w:rsidRDefault="00000000">
      <w:pPr>
        <w:rPr>
          <w:rFonts w:ascii="Times New Roman" w:hAnsi="Times New Roman" w:cs="Times New Roman"/>
          <w:sz w:val="24"/>
          <w:szCs w:val="24"/>
        </w:rPr>
      </w:pPr>
      <w:r w:rsidRPr="005C4888">
        <w:rPr>
          <w:rFonts w:ascii="Times New Roman" w:hAnsi="Times New Roman" w:cs="Times New Roman"/>
          <w:sz w:val="24"/>
          <w:szCs w:val="24"/>
        </w:rPr>
        <w:t>GitHub/Colab Link:</w:t>
      </w:r>
      <w:r w:rsidR="009238A2">
        <w:t xml:space="preserve"> </w:t>
      </w:r>
      <w:hyperlink r:id="rId9" w:history="1">
        <w:r w:rsidR="009238A2" w:rsidRPr="009238A2">
          <w:rPr>
            <w:rStyle w:val="Hyperlink"/>
          </w:rPr>
          <w:t>https://github.com/Asad-10x/halal_food_classifier</w:t>
        </w:r>
      </w:hyperlink>
      <w:r w:rsidR="009238A2" w:rsidRPr="005C4888">
        <w:rPr>
          <w:rFonts w:ascii="Times New Roman" w:hAnsi="Times New Roman" w:cs="Times New Roman"/>
          <w:sz w:val="24"/>
          <w:szCs w:val="24"/>
        </w:rPr>
        <w:t xml:space="preserve"> </w:t>
      </w:r>
    </w:p>
    <w:sectPr w:rsidR="003F6A0D" w:rsidRPr="005C48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F5D30"/>
    <w:multiLevelType w:val="multilevel"/>
    <w:tmpl w:val="670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22C79"/>
    <w:multiLevelType w:val="multilevel"/>
    <w:tmpl w:val="9CF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9902119">
    <w:abstractNumId w:val="8"/>
  </w:num>
  <w:num w:numId="2" w16cid:durableId="401871045">
    <w:abstractNumId w:val="6"/>
  </w:num>
  <w:num w:numId="3" w16cid:durableId="1316105675">
    <w:abstractNumId w:val="5"/>
  </w:num>
  <w:num w:numId="4" w16cid:durableId="157505611">
    <w:abstractNumId w:val="4"/>
  </w:num>
  <w:num w:numId="5" w16cid:durableId="327947963">
    <w:abstractNumId w:val="7"/>
  </w:num>
  <w:num w:numId="6" w16cid:durableId="1943107125">
    <w:abstractNumId w:val="3"/>
  </w:num>
  <w:num w:numId="7" w16cid:durableId="761221413">
    <w:abstractNumId w:val="2"/>
  </w:num>
  <w:num w:numId="8" w16cid:durableId="1228960323">
    <w:abstractNumId w:val="1"/>
  </w:num>
  <w:num w:numId="9" w16cid:durableId="1153181066">
    <w:abstractNumId w:val="0"/>
  </w:num>
  <w:num w:numId="10" w16cid:durableId="1300914692">
    <w:abstractNumId w:val="10"/>
  </w:num>
  <w:num w:numId="11" w16cid:durableId="8212384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C2F"/>
    <w:rsid w:val="00034616"/>
    <w:rsid w:val="0006063C"/>
    <w:rsid w:val="000B1D6A"/>
    <w:rsid w:val="0015074B"/>
    <w:rsid w:val="0029639D"/>
    <w:rsid w:val="002A4B45"/>
    <w:rsid w:val="00326F90"/>
    <w:rsid w:val="003D109A"/>
    <w:rsid w:val="003F6A0D"/>
    <w:rsid w:val="00466560"/>
    <w:rsid w:val="005036A0"/>
    <w:rsid w:val="005045C5"/>
    <w:rsid w:val="005C4888"/>
    <w:rsid w:val="006535EC"/>
    <w:rsid w:val="00685367"/>
    <w:rsid w:val="00690500"/>
    <w:rsid w:val="00777EC5"/>
    <w:rsid w:val="007D3F1D"/>
    <w:rsid w:val="007E4C07"/>
    <w:rsid w:val="00843D35"/>
    <w:rsid w:val="00855608"/>
    <w:rsid w:val="009116D1"/>
    <w:rsid w:val="009238A2"/>
    <w:rsid w:val="00A63B1B"/>
    <w:rsid w:val="00AA1D8D"/>
    <w:rsid w:val="00B47730"/>
    <w:rsid w:val="00BD4654"/>
    <w:rsid w:val="00CB0664"/>
    <w:rsid w:val="00EF4114"/>
    <w:rsid w:val="00F31D23"/>
    <w:rsid w:val="00F95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E94A0"/>
  <w14:defaultImageDpi w14:val="300"/>
  <w15:docId w15:val="{CDFA80AE-878E-40EB-B086-F0AC71DC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4888"/>
    <w:rPr>
      <w:color w:val="0000FF" w:themeColor="hyperlink"/>
      <w:u w:val="single"/>
    </w:rPr>
  </w:style>
  <w:style w:type="character" w:styleId="UnresolvedMention">
    <w:name w:val="Unresolved Mention"/>
    <w:basedOn w:val="DefaultParagraphFont"/>
    <w:uiPriority w:val="99"/>
    <w:semiHidden/>
    <w:unhideWhenUsed/>
    <w:rsid w:val="005C4888"/>
    <w:rPr>
      <w:color w:val="605E5C"/>
      <w:shd w:val="clear" w:color="auto" w:fill="E1DFDD"/>
    </w:rPr>
  </w:style>
  <w:style w:type="table" w:styleId="PlainTable5">
    <w:name w:val="Plain Table 5"/>
    <w:basedOn w:val="TableNormal"/>
    <w:uiPriority w:val="99"/>
    <w:rsid w:val="009116D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9116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9116D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116D1"/>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9116D1"/>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F31D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sad-10x/halal_food_class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918</Words>
  <Characters>6032</Characters>
  <Application>Microsoft Office Word</Application>
  <DocSecurity>0</DocSecurity>
  <Lines>187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03-134212-080</cp:lastModifiedBy>
  <cp:revision>13</cp:revision>
  <dcterms:created xsi:type="dcterms:W3CDTF">2025-11-09T16:12:00Z</dcterms:created>
  <dcterms:modified xsi:type="dcterms:W3CDTF">2025-11-19T08:26:00Z</dcterms:modified>
  <cp:category/>
</cp:coreProperties>
</file>